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280" w:after="160"/>
        <w:ind w:firstLine="0"/>
        <w:jc w:val="center"/>
      </w:pPr>
      <w:r>
        <w:rPr>
          <w:rFonts w:ascii="Times New Roman" w:hAnsi="Times New Roman"/>
          <w:b/>
          <w:color w:val="003366"/>
          <w:sz w:val="30"/>
        </w:rPr>
        <w:t>TUẦN 1: GIỚI THIỆU PYTHON CHO SECURITY &amp; LẬP TRÌNH SOCKET CƠ BẢN / WEEK 1: INTRODUCTION TO PYTHON FOR SECURITY &amp; BASIC SOCKET PROGRAMMING</w:t>
      </w:r>
    </w:p>
    <w:p>
      <w:pPr>
        <w:spacing w:line="288" w:lineRule="auto" w:before="240" w:after="120"/>
        <w:ind w:firstLine="0"/>
        <w:jc w:val="left"/>
      </w:pPr>
      <w:r>
        <w:rPr>
          <w:rFonts w:ascii="Times New Roman" w:hAnsi="Times New Roman"/>
          <w:b/>
          <w:color w:val="003366"/>
          <w:sz w:val="28"/>
        </w:rPr>
        <w:t>Mục Tiêu / Objectives</w:t>
      </w:r>
    </w:p>
    <w:p>
      <w:pPr>
        <w:spacing w:line="312" w:lineRule="auto" w:before="0" w:after="80"/>
        <w:ind w:firstLine="567"/>
        <w:jc w:val="both"/>
      </w:pPr>
      <w:r>
        <w:rPr>
          <w:rFonts w:ascii="Times New Roman" w:hAnsi="Times New Roman"/>
          <w:b w:val="0"/>
          <w:i w:val="0"/>
          <w:sz w:val="26"/>
        </w:rPr>
        <w:t>Trong tuần học đầu tiên này, chúng ta sẽ đặt nền móng vững chắc cho toàn bộ khóa học bằng cách tìm hiểu vai trò của Python trong lĩnh vực An ninh mạng, đồng thời nắm bắt các nguyên lý cốt lõi của lập trình mạng thông qua Socket. Các bài thực hành code sẽ được thiết kế tăng dần từ cơ bản đến phức tạp. / In this first week, we will lay a solid foundation for the entire course by exploring the role of Python in Cybersecurity and grasping the core principles of network programming through Sockets. Hands-on coding will progress from basic to complex.</w:t>
      </w:r>
    </w:p>
    <w:p>
      <w:pPr>
        <w:spacing w:line="312" w:lineRule="auto" w:before="0" w:after="80"/>
        <w:ind w:firstLine="567"/>
        <w:jc w:val="both"/>
      </w:pPr>
      <w:r>
        <w:rPr>
          <w:rFonts w:ascii="Times New Roman" w:hAnsi="Times New Roman"/>
          <w:b/>
          <w:i w:val="0"/>
          <w:sz w:val="26"/>
        </w:rPr>
        <w:t>Mục tiêu cụ thể / Specific Objectives:</w:t>
      </w:r>
      <w:r>
        <w:rPr>
          <w:rFonts w:ascii="Times New Roman" w:hAnsi="Times New Roman"/>
          <w:b w:val="0"/>
          <w:i w:val="0"/>
          <w:sz w:val="26"/>
        </w:rPr>
        <w:br/>
        <w:t>1. Hiểu rõ tại sao Python là "vũ khí" số 1 của các hacker và chuyên gia bảo mật.</w:t>
      </w:r>
      <w:r>
        <w:rPr>
          <w:rFonts w:ascii="Times New Roman" w:hAnsi="Times New Roman"/>
          <w:b w:val="0"/>
          <w:i w:val="0"/>
          <w:sz w:val="26"/>
        </w:rPr>
        <w:br/>
        <w:t>2. Nắm vững khái niệm Địa chỉ IP, Port (Cổng), TCP/UDP và Localhost.</w:t>
      </w:r>
      <w:r>
        <w:rPr>
          <w:rFonts w:ascii="Times New Roman" w:hAnsi="Times New Roman"/>
          <w:b w:val="0"/>
          <w:i w:val="0"/>
          <w:sz w:val="26"/>
        </w:rPr>
        <w:br/>
        <w:t>3. Thực hành lập trình Socket qua 3 cấp độ: Cơ bản (Echo) -&gt; Trung bình (Chat vòng lặp) -&gt; Phức tạp (Bảo mật &amp; Quản lý lỗi).</w:t>
      </w:r>
      <w:r>
        <w:rPr>
          <w:rFonts w:ascii="Times New Roman" w:hAnsi="Times New Roman"/>
          <w:b w:val="0"/>
          <w:i w:val="0"/>
          <w:sz w:val="26"/>
        </w:rPr>
        <w:br/>
        <w:t>4. Khắc sâu nguyên tắc Đạo đức Hacker (White Hat Ethics) và tuyệt đối chỉ thực hành trên Localhost (127.0.0.1).</w:t>
      </w:r>
    </w:p>
    <w:p>
      <w:r>
        <w:br w:type="page"/>
      </w:r>
    </w:p>
    <w:p>
      <w:pPr>
        <w:spacing w:line="288" w:lineRule="auto" w:before="240" w:after="120"/>
        <w:ind w:firstLine="0"/>
        <w:jc w:val="left"/>
      </w:pPr>
      <w:r>
        <w:rPr>
          <w:rFonts w:ascii="Times New Roman" w:hAnsi="Times New Roman"/>
          <w:b/>
          <w:color w:val="003366"/>
          <w:sz w:val="28"/>
        </w:rPr>
        <w:t>Lý Thuyết / Theory (with definitions and examples)</w:t>
      </w:r>
    </w:p>
    <w:p>
      <w:pPr>
        <w:spacing w:line="288" w:lineRule="auto" w:before="160" w:after="80"/>
        <w:ind w:firstLine="0"/>
        <w:jc w:val="left"/>
      </w:pPr>
      <w:r>
        <w:rPr>
          <w:rFonts w:ascii="Times New Roman" w:hAnsi="Times New Roman"/>
          <w:b/>
          <w:i/>
          <w:color w:val="1E1E1E"/>
          <w:sz w:val="26"/>
        </w:rPr>
        <w:t>1. Tại sao Python lại thống trị lĩnh vực An ninh mạng?</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Cú pháp rõ ràng:</w:t>
      </w:r>
      <w:r>
        <w:rPr>
          <w:rFonts w:ascii="Times New Roman" w:hAnsi="Times New Roman"/>
          <w:b w:val="0"/>
          <w:i w:val="0"/>
          <w:sz w:val="26"/>
        </w:rPr>
        <w:t xml:space="preserve"> Giúp chuyên gia đọc hiểu mã độc (malware) nhanh chóng.</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Thư viện khổng lồ:</w:t>
      </w:r>
      <w:r>
        <w:rPr>
          <w:rFonts w:ascii="Times New Roman" w:hAnsi="Times New Roman"/>
          <w:b w:val="0"/>
          <w:i w:val="0"/>
          <w:sz w:val="26"/>
        </w:rPr>
        <w:t xml:space="preserve"> </w:t>
      </w:r>
      <w:r>
        <w:rPr>
          <w:rFonts w:ascii="Consolas" w:hAnsi="Consolas"/>
          <w:b w:val="0"/>
          <w:i w:val="0"/>
          <w:color w:val="B42828"/>
          <w:sz w:val="22"/>
        </w:rPr>
        <w:t>socket</w:t>
      </w:r>
      <w:r>
        <w:rPr>
          <w:rFonts w:ascii="Times New Roman" w:hAnsi="Times New Roman"/>
          <w:b w:val="0"/>
          <w:i w:val="0"/>
          <w:sz w:val="26"/>
        </w:rPr>
        <w:t xml:space="preserve"> (mạng cơ bản), </w:t>
      </w:r>
      <w:r>
        <w:rPr>
          <w:rFonts w:ascii="Consolas" w:hAnsi="Consolas"/>
          <w:b w:val="0"/>
          <w:i w:val="0"/>
          <w:color w:val="B42828"/>
          <w:sz w:val="22"/>
        </w:rPr>
        <w:t>Scapy</w:t>
      </w:r>
      <w:r>
        <w:rPr>
          <w:rFonts w:ascii="Times New Roman" w:hAnsi="Times New Roman"/>
          <w:b w:val="0"/>
          <w:i w:val="0"/>
          <w:sz w:val="26"/>
        </w:rPr>
        <w:t xml:space="preserve"> (phân tích gói tin), </w:t>
      </w:r>
      <w:r>
        <w:rPr>
          <w:rFonts w:ascii="Consolas" w:hAnsi="Consolas"/>
          <w:b w:val="0"/>
          <w:i w:val="0"/>
          <w:color w:val="B42828"/>
          <w:sz w:val="22"/>
        </w:rPr>
        <w:t>Requests</w:t>
      </w:r>
      <w:r>
        <w:rPr>
          <w:rFonts w:ascii="Times New Roman" w:hAnsi="Times New Roman"/>
          <w:b w:val="0"/>
          <w:i w:val="0"/>
          <w:sz w:val="26"/>
        </w:rPr>
        <w:t xml:space="preserve"> (web hacking), </w:t>
      </w:r>
      <w:r>
        <w:rPr>
          <w:rFonts w:ascii="Consolas" w:hAnsi="Consolas"/>
          <w:b w:val="0"/>
          <w:i w:val="0"/>
          <w:color w:val="B42828"/>
          <w:sz w:val="22"/>
        </w:rPr>
        <w:t>Cryptography</w:t>
      </w:r>
      <w:r>
        <w:rPr>
          <w:rFonts w:ascii="Times New Roman" w:hAnsi="Times New Roman"/>
          <w:b w:val="0"/>
          <w:i w:val="0"/>
          <w:sz w:val="26"/>
        </w:rPr>
        <w:t xml:space="preserve"> (mã hoá).</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Đa nền tảng:</w:t>
      </w:r>
      <w:r>
        <w:rPr>
          <w:rFonts w:ascii="Times New Roman" w:hAnsi="Times New Roman"/>
          <w:b w:val="0"/>
          <w:i w:val="0"/>
          <w:sz w:val="26"/>
        </w:rPr>
        <w:t xml:space="preserve"> Chạy mượt mà trên Kali Linux, macOS, và Windows.</w:t>
      </w:r>
    </w:p>
    <w:p>
      <w:pPr>
        <w:spacing w:line="288" w:lineRule="auto" w:before="160" w:after="80"/>
        <w:ind w:firstLine="0"/>
        <w:jc w:val="left"/>
      </w:pPr>
      <w:r>
        <w:rPr>
          <w:rFonts w:ascii="Times New Roman" w:hAnsi="Times New Roman"/>
          <w:b/>
          <w:i/>
          <w:color w:val="1E1E1E"/>
          <w:sz w:val="26"/>
        </w:rPr>
        <w:t>2. Khái niệm Mạng Cơ Bản</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IP Address &amp; Port:</w:t>
      </w:r>
      <w:r>
        <w:rPr>
          <w:rFonts w:ascii="Times New Roman" w:hAnsi="Times New Roman"/>
          <w:b w:val="0"/>
          <w:i w:val="0"/>
          <w:sz w:val="26"/>
        </w:rPr>
        <w:t xml:space="preserve"> Nếu IP (vd: </w:t>
      </w:r>
      <w:r>
        <w:rPr>
          <w:rFonts w:ascii="Consolas" w:hAnsi="Consolas"/>
          <w:b w:val="0"/>
          <w:i w:val="0"/>
          <w:color w:val="B42828"/>
          <w:sz w:val="22"/>
        </w:rPr>
        <w:t>192.168.1.5</w:t>
      </w:r>
      <w:r>
        <w:rPr>
          <w:rFonts w:ascii="Times New Roman" w:hAnsi="Times New Roman"/>
          <w:b w:val="0"/>
          <w:i w:val="0"/>
          <w:sz w:val="26"/>
        </w:rPr>
        <w:t xml:space="preserve">) là địa chỉ tòa nhà, thì Port (vd: </w:t>
      </w:r>
      <w:r>
        <w:rPr>
          <w:rFonts w:ascii="Consolas" w:hAnsi="Consolas"/>
          <w:b w:val="0"/>
          <w:i w:val="0"/>
          <w:color w:val="B42828"/>
          <w:sz w:val="22"/>
        </w:rPr>
        <w:t>80</w:t>
      </w:r>
      <w:r>
        <w:rPr>
          <w:rFonts w:ascii="Times New Roman" w:hAnsi="Times New Roman"/>
          <w:b w:val="0"/>
          <w:i w:val="0"/>
          <w:sz w:val="26"/>
        </w:rPr>
        <w:t xml:space="preserve">, </w:t>
      </w:r>
      <w:r>
        <w:rPr>
          <w:rFonts w:ascii="Consolas" w:hAnsi="Consolas"/>
          <w:b w:val="0"/>
          <w:i w:val="0"/>
          <w:color w:val="B42828"/>
          <w:sz w:val="22"/>
        </w:rPr>
        <w:t>443</w:t>
      </w:r>
      <w:r>
        <w:rPr>
          <w:rFonts w:ascii="Times New Roman" w:hAnsi="Times New Roman"/>
          <w:b w:val="0"/>
          <w:i w:val="0"/>
          <w:sz w:val="26"/>
        </w:rPr>
        <w:t xml:space="preserve">, </w:t>
      </w:r>
      <w:r>
        <w:rPr>
          <w:rFonts w:ascii="Consolas" w:hAnsi="Consolas"/>
          <w:b w:val="0"/>
          <w:i w:val="0"/>
          <w:color w:val="B42828"/>
          <w:sz w:val="22"/>
        </w:rPr>
        <w:t>9999</w:t>
      </w:r>
      <w:r>
        <w:rPr>
          <w:rFonts w:ascii="Times New Roman" w:hAnsi="Times New Roman"/>
          <w:b w:val="0"/>
          <w:i w:val="0"/>
          <w:sz w:val="26"/>
        </w:rPr>
        <w:t>) là số phòng.</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Localhost (127.0.0.1):</w:t>
      </w:r>
      <w:r>
        <w:rPr>
          <w:rFonts w:ascii="Times New Roman" w:hAnsi="Times New Roman"/>
          <w:b w:val="0"/>
          <w:i w:val="0"/>
          <w:sz w:val="26"/>
        </w:rPr>
        <w:t xml:space="preserve"> Địa chỉ Loopback. Gửi dữ liệu tới địa chỉ này có nghĩa là "gửi cho chính mình". Đây là môi trường cách ly (Sandbox) an toàn nhất để học bảo mật.</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TCP vs UDP:</w:t>
      </w:r>
      <w:r>
        <w:rPr>
          <w:rFonts w:ascii="Times New Roman" w:hAnsi="Times New Roman"/>
          <w:b w:val="0"/>
          <w:i w:val="0"/>
          <w:sz w:val="26"/>
        </w:rPr>
        <w:t xml:space="preserve"> TCP giống như gọi điện thoại (bắt tay 3 bước, đảm bảo an toàn, không rớt gói). UDP giống như gửi thư (gửi đi không cần biết bên kia nhận được chưa, tốc độ cao nhưng thiếu tin cậy).</w:t>
      </w:r>
    </w:p>
    <w:p>
      <w:pPr>
        <w:spacing w:line="288" w:lineRule="auto" w:before="160" w:after="80"/>
        <w:ind w:firstLine="0"/>
        <w:jc w:val="left"/>
      </w:pPr>
      <w:r>
        <w:rPr>
          <w:rFonts w:ascii="Times New Roman" w:hAnsi="Times New Roman"/>
          <w:b/>
          <w:i/>
          <w:color w:val="1E1E1E"/>
          <w:sz w:val="26"/>
        </w:rPr>
        <w:t>3. Socket là gì?</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val="0"/>
          <w:i w:val="0"/>
          <w:sz w:val="26"/>
        </w:rPr>
        <w:t xml:space="preserve">Socket là điểm cuối (endpoint) để hai phần mềm nói chuyện với nhau. </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Máy chủ (Server):</w:t>
      </w:r>
      <w:r>
        <w:rPr>
          <w:rFonts w:ascii="Times New Roman" w:hAnsi="Times New Roman"/>
          <w:b w:val="0"/>
          <w:i w:val="0"/>
          <w:sz w:val="26"/>
        </w:rPr>
        <w:t xml:space="preserve"> Tạo socket -&gt; </w:t>
      </w:r>
      <w:r>
        <w:rPr>
          <w:rFonts w:ascii="Consolas" w:hAnsi="Consolas"/>
          <w:b w:val="0"/>
          <w:i w:val="0"/>
          <w:color w:val="B42828"/>
          <w:sz w:val="22"/>
        </w:rPr>
        <w:t>bind</w:t>
      </w:r>
      <w:r>
        <w:rPr>
          <w:rFonts w:ascii="Times New Roman" w:hAnsi="Times New Roman"/>
          <w:b w:val="0"/>
          <w:i w:val="0"/>
          <w:sz w:val="26"/>
        </w:rPr>
        <w:t xml:space="preserve"> (gắn IP/Port) -&gt; </w:t>
      </w:r>
      <w:r>
        <w:rPr>
          <w:rFonts w:ascii="Consolas" w:hAnsi="Consolas"/>
          <w:b w:val="0"/>
          <w:i w:val="0"/>
          <w:color w:val="B42828"/>
          <w:sz w:val="22"/>
        </w:rPr>
        <w:t>listen</w:t>
      </w:r>
      <w:r>
        <w:rPr>
          <w:rFonts w:ascii="Times New Roman" w:hAnsi="Times New Roman"/>
          <w:b w:val="0"/>
          <w:i w:val="0"/>
          <w:sz w:val="26"/>
        </w:rPr>
        <w:t xml:space="preserve"> (nghe) -&gt; </w:t>
      </w:r>
      <w:r>
        <w:rPr>
          <w:rFonts w:ascii="Consolas" w:hAnsi="Consolas"/>
          <w:b w:val="0"/>
          <w:i w:val="0"/>
          <w:color w:val="B42828"/>
          <w:sz w:val="22"/>
        </w:rPr>
        <w:t>accept</w:t>
      </w:r>
      <w:r>
        <w:rPr>
          <w:rFonts w:ascii="Times New Roman" w:hAnsi="Times New Roman"/>
          <w:b w:val="0"/>
          <w:i w:val="0"/>
          <w:sz w:val="26"/>
        </w:rPr>
        <w:t xml:space="preserve"> (chấp nhận kết nối).</w:t>
      </w:r>
    </w:p>
    <w:p>
      <w:pPr>
        <w:spacing w:line="312" w:lineRule="auto" w:before="20" w:after="60"/>
        <w:ind w:left="567" w:hanging="283"/>
        <w:jc w:val="both"/>
      </w:pPr>
      <w:r>
        <w:rPr>
          <w:rFonts w:ascii="Times New Roman" w:hAnsi="Times New Roman"/>
          <w:b/>
          <w:sz w:val="26"/>
        </w:rPr>
        <w:t xml:space="preserve">• </w:t>
      </w:r>
      <w:r>
        <w:rPr>
          <w:rFonts w:ascii="Times New Roman" w:hAnsi="Times New Roman"/>
          <w:b/>
          <w:i w:val="0"/>
          <w:sz w:val="26"/>
        </w:rPr>
        <w:t>Máy khách (Client):</w:t>
      </w:r>
      <w:r>
        <w:rPr>
          <w:rFonts w:ascii="Times New Roman" w:hAnsi="Times New Roman"/>
          <w:b w:val="0"/>
          <w:i w:val="0"/>
          <w:sz w:val="26"/>
        </w:rPr>
        <w:t xml:space="preserve"> Tạo socket -&gt; </w:t>
      </w:r>
      <w:r>
        <w:rPr>
          <w:rFonts w:ascii="Consolas" w:hAnsi="Consolas"/>
          <w:b w:val="0"/>
          <w:i w:val="0"/>
          <w:color w:val="B42828"/>
          <w:sz w:val="22"/>
        </w:rPr>
        <w:t>connect</w:t>
      </w:r>
      <w:r>
        <w:rPr>
          <w:rFonts w:ascii="Times New Roman" w:hAnsi="Times New Roman"/>
          <w:b w:val="0"/>
          <w:i w:val="0"/>
          <w:sz w:val="26"/>
        </w:rPr>
        <w:t xml:space="preserve"> (gọi điện tới Server).</w:t>
      </w:r>
    </w:p>
    <w:p>
      <w:r>
        <w:br w:type="page"/>
      </w:r>
    </w:p>
    <w:p>
      <w:pPr>
        <w:spacing w:line="288" w:lineRule="auto" w:before="240" w:after="120"/>
        <w:ind w:firstLine="0"/>
        <w:jc w:val="left"/>
      </w:pPr>
      <w:r>
        <w:rPr>
          <w:rFonts w:ascii="Times New Roman" w:hAnsi="Times New Roman"/>
          <w:b/>
          <w:color w:val="003366"/>
          <w:sz w:val="28"/>
        </w:rPr>
        <w:t>Cảnh Báo An Toàn &amp; Đạo Đức / Safety Warnings and Ethical Notices</w:t>
      </w:r>
    </w:p>
    <w:p>
      <w:pPr>
        <w:spacing w:line="288" w:lineRule="auto" w:before="120" w:after="120"/>
        <w:ind w:left="850" w:right="283" w:firstLine="0"/>
        <w:jc w:val="both"/>
      </w:pPr>
      <w:r>
        <w:rPr>
          <w:rFonts w:ascii="Times New Roman" w:hAnsi="Times New Roman"/>
          <w:b w:val="0"/>
          <w:i/>
          <w:color w:val="505050"/>
          <w:sz w:val="26"/>
        </w:rPr>
        <w:br/>
      </w:r>
      <w:r>
        <w:rPr>
          <w:rFonts w:ascii="Times New Roman" w:hAnsi="Times New Roman"/>
          <w:b w:val="0"/>
          <w:i/>
          <w:color w:val="505050"/>
          <w:sz w:val="26"/>
        </w:rPr>
        <w:t>[!WARNING]</w:t>
      </w:r>
      <w:r>
        <w:rPr>
          <w:rFonts w:ascii="Times New Roman" w:hAnsi="Times New Roman"/>
          <w:b w:val="0"/>
          <w:i/>
          <w:color w:val="505050"/>
          <w:sz w:val="26"/>
        </w:rPr>
        <w:br/>
      </w:r>
      <w:r>
        <w:rPr>
          <w:rFonts w:ascii="Times New Roman" w:hAnsi="Times New Roman"/>
          <w:b/>
          <w:i/>
          <w:color w:val="505050"/>
          <w:sz w:val="26"/>
        </w:rPr>
        <w:t>CẢNH BÁO PHÁP LÝ &amp; ĐẠO ĐỨC (LEGAL &amp; ETHICAL WARNING):</w:t>
      </w:r>
      <w:r>
        <w:rPr>
          <w:rFonts w:ascii="Times New Roman" w:hAnsi="Times New Roman"/>
          <w:b w:val="0"/>
          <w:i/>
          <w:color w:val="505050"/>
          <w:sz w:val="26"/>
        </w:rPr>
        <w:br/>
        <w:t xml:space="preserve">1. Việc cố ý quét hoặc kết nối đến hệ thống của người khác khi chưa được phép là </w:t>
      </w:r>
      <w:r>
        <w:rPr>
          <w:rFonts w:ascii="Times New Roman" w:hAnsi="Times New Roman"/>
          <w:b/>
          <w:i/>
          <w:color w:val="505050"/>
          <w:sz w:val="26"/>
        </w:rPr>
        <w:t>hành vi vi phạm pháp luật</w:t>
      </w:r>
      <w:r>
        <w:rPr>
          <w:rFonts w:ascii="Times New Roman" w:hAnsi="Times New Roman"/>
          <w:b w:val="0"/>
          <w:i/>
          <w:color w:val="505050"/>
          <w:sz w:val="26"/>
        </w:rPr>
        <w:t>.</w:t>
      </w:r>
      <w:r>
        <w:rPr>
          <w:rFonts w:ascii="Times New Roman" w:hAnsi="Times New Roman"/>
          <w:b w:val="0"/>
          <w:i/>
          <w:color w:val="505050"/>
          <w:sz w:val="26"/>
        </w:rPr>
        <w:br/>
        <w:t xml:space="preserve">2. Khóa học này chỉ cho phép thực hành trên </w:t>
      </w:r>
      <w:r>
        <w:rPr>
          <w:rFonts w:ascii="Times New Roman" w:hAnsi="Times New Roman"/>
          <w:b/>
          <w:i/>
          <w:color w:val="505050"/>
          <w:sz w:val="26"/>
        </w:rPr>
        <w:t>localhost (127.0.0.1)</w:t>
      </w:r>
      <w:r>
        <w:rPr>
          <w:rFonts w:ascii="Times New Roman" w:hAnsi="Times New Roman"/>
          <w:b w:val="0"/>
          <w:i/>
          <w:color w:val="505050"/>
          <w:sz w:val="26"/>
        </w:rPr>
        <w:t>. Bất kỳ bài nộp nào sử dụng IP công cộng hoặc IP LAN (ví dụ 192.168.x.x) để tấn công/kết nối trái phép đều bị điểm 0.</w:t>
      </w:r>
      <w:r>
        <w:rPr>
          <w:rFonts w:ascii="Times New Roman" w:hAnsi="Times New Roman"/>
          <w:b w:val="0"/>
          <w:i/>
          <w:color w:val="505050"/>
          <w:sz w:val="26"/>
        </w:rPr>
        <w:br/>
      </w:r>
    </w:p>
    <w:p>
      <w:r>
        <w:br w:type="page"/>
      </w:r>
    </w:p>
    <w:p>
      <w:pPr>
        <w:spacing w:line="288" w:lineRule="auto" w:before="240" w:after="120"/>
        <w:ind w:firstLine="0"/>
        <w:jc w:val="left"/>
      </w:pPr>
      <w:r>
        <w:rPr>
          <w:rFonts w:ascii="Times New Roman" w:hAnsi="Times New Roman"/>
          <w:b/>
          <w:color w:val="003366"/>
          <w:sz w:val="28"/>
        </w:rPr>
        <w:t>Thực Hành Code / Hands-On (Từ Cơ Bản Đến Phức Tạp)</w:t>
      </w:r>
    </w:p>
    <w:p>
      <w:pPr>
        <w:spacing w:line="312" w:lineRule="auto" w:before="0" w:after="80"/>
        <w:ind w:firstLine="567"/>
        <w:jc w:val="both"/>
      </w:pPr>
      <w:r>
        <w:rPr>
          <w:rFonts w:ascii="Times New Roman" w:hAnsi="Times New Roman"/>
          <w:b w:val="0"/>
          <w:i w:val="0"/>
          <w:sz w:val="26"/>
        </w:rPr>
        <w:t>Chúng ta sẽ trải qua 3 cấp độ code. Ở mỗi cấp độ, bạn hãy tạo các file Python mới, mở 2 cửa sổ Terminal (1 cho Server, 1 cho Client) và chạy thử nghiệm.</w:t>
      </w:r>
    </w:p>
    <w:p>
      <w:pPr>
        <w:spacing w:line="288" w:lineRule="auto" w:before="160" w:after="80"/>
        <w:ind w:firstLine="0"/>
        <w:jc w:val="left"/>
      </w:pPr>
      <w:r>
        <w:rPr>
          <w:rFonts w:ascii="Times New Roman" w:hAnsi="Times New Roman"/>
          <w:b/>
          <w:i/>
          <w:color w:val="1E1E1E"/>
          <w:sz w:val="26"/>
        </w:rPr>
        <w:t>Cấp độ 1: Giao tiếp Cơ bản (Basic Echo Server)</w:t>
      </w:r>
    </w:p>
    <w:p>
      <w:pPr>
        <w:spacing w:line="312" w:lineRule="auto" w:before="0" w:after="80"/>
        <w:ind w:firstLine="567"/>
        <w:jc w:val="both"/>
      </w:pPr>
      <w:r>
        <w:rPr>
          <w:rFonts w:ascii="Times New Roman" w:hAnsi="Times New Roman"/>
          <w:b w:val="0"/>
          <w:i w:val="0"/>
          <w:sz w:val="26"/>
        </w:rPr>
        <w:t>Mục tiêu: Viết đoạn code ngắn nhất có thể để kết nối thành công. Server nhận 1 tin nhắn và in ra màn hình.</w:t>
      </w:r>
    </w:p>
    <w:p>
      <w:pPr>
        <w:spacing w:line="312" w:lineRule="auto" w:before="0" w:after="80"/>
        <w:ind w:firstLine="567"/>
        <w:jc w:val="both"/>
      </w:pPr>
      <w:r>
        <w:rPr>
          <w:rFonts w:ascii="Times New Roman" w:hAnsi="Times New Roman"/>
          <w:b/>
          <w:i w:val="0"/>
          <w:sz w:val="26"/>
        </w:rPr>
        <w:t xml:space="preserve">1. </w:t>
      </w:r>
      <w:r>
        <w:rPr>
          <w:rFonts w:ascii="Consolas" w:hAnsi="Consolas"/>
          <w:b/>
          <w:i w:val="0"/>
          <w:color w:val="B42828"/>
          <w:sz w:val="22"/>
        </w:rPr>
        <w:t>basic_server.py</w:t>
      </w:r>
      <w:r>
        <w:rPr>
          <w:rFonts w:ascii="Times New Roman" w:hAnsi="Times New Roman"/>
          <w:b/>
          <w:i w:val="0"/>
          <w:sz w:val="26"/>
        </w:rPr>
        <w:t xml:space="preserve"> (Mở port và nghe)</w:t>
      </w:r>
    </w:p>
    <w:p>
      <w:pPr>
        <w:spacing w:line="264" w:lineRule="auto" w:before="120" w:after="120"/>
        <w:ind w:left="454" w:firstLine="0"/>
      </w:pPr>
      <w:r>
        <w:rPr>
          <w:rFonts w:ascii="Consolas" w:hAnsi="Consolas"/>
          <w:color w:val="282828"/>
          <w:sz w:val="20"/>
        </w:rPr>
        <w:t>import socket</w:t>
        <w:br/>
        <w:br/>
        <w:t># Khởi tạo Socket (IPv4, TCP)</w:t>
        <w:br/>
        <w:t>server = socket.socket(socket.AF_INET, socket.SOCK_STREAM)</w:t>
        <w:br/>
        <w:br/>
        <w:t># Gắn vào cổng 9999 trên máy của mình (Localhost)</w:t>
        <w:br/>
        <w:t>server.bind(('127.0.0.1', 9999))</w:t>
        <w:br/>
        <w:br/>
        <w:t># Bắt đầu lắng nghe (tối đa chờ 1 kết nối)</w:t>
        <w:br/>
        <w:t>server.listen(1)</w:t>
        <w:br/>
        <w:t>print("Server đang chờ kết nối trên port 9999...")</w:t>
        <w:br/>
        <w:br/>
        <w:t># Chấp nhận khi có client gọi tới (Chương trình sẽ dừng ở đây chờ)</w:t>
        <w:br/>
        <w:t>client, address = server.accept()</w:t>
        <w:br/>
        <w:t>print(f"Có người kết nối từ: {address}")</w:t>
        <w:br/>
        <w:br/>
        <w:t># Nhận tin nhắn (tối đa 1024 bytes)</w:t>
        <w:br/>
        <w:t>msg = client.recv(1024).decode('utf-8')</w:t>
        <w:br/>
        <w:t>print(f"Tin nhắn nhận được: {msg}")</w:t>
        <w:br/>
        <w:br/>
        <w:t># Đóng kết nối</w:t>
        <w:br/>
        <w:t>client.close()</w:t>
        <w:br/>
        <w:t>server.close()</w:t>
        <w:br/>
      </w:r>
    </w:p>
    <w:p>
      <w:pPr>
        <w:spacing w:line="312" w:lineRule="auto" w:before="0" w:after="80"/>
        <w:ind w:firstLine="567"/>
        <w:jc w:val="both"/>
      </w:pPr>
      <w:r>
        <w:rPr>
          <w:rFonts w:ascii="Times New Roman" w:hAnsi="Times New Roman"/>
          <w:b/>
          <w:i w:val="0"/>
          <w:sz w:val="26"/>
        </w:rPr>
        <w:t xml:space="preserve">2. </w:t>
      </w:r>
      <w:r>
        <w:rPr>
          <w:rFonts w:ascii="Consolas" w:hAnsi="Consolas"/>
          <w:b/>
          <w:i w:val="0"/>
          <w:color w:val="B42828"/>
          <w:sz w:val="22"/>
        </w:rPr>
        <w:t>basic_client.py</w:t>
      </w:r>
      <w:r>
        <w:rPr>
          <w:rFonts w:ascii="Times New Roman" w:hAnsi="Times New Roman"/>
          <w:b/>
          <w:i w:val="0"/>
          <w:sz w:val="26"/>
        </w:rPr>
        <w:t xml:space="preserve"> (Kết nối và gửi)</w:t>
      </w:r>
    </w:p>
    <w:p>
      <w:pPr>
        <w:spacing w:line="264" w:lineRule="auto" w:before="120" w:after="120"/>
        <w:ind w:left="454" w:firstLine="0"/>
      </w:pPr>
      <w:r>
        <w:rPr>
          <w:rFonts w:ascii="Consolas" w:hAnsi="Consolas"/>
          <w:color w:val="282828"/>
          <w:sz w:val="20"/>
        </w:rPr>
        <w:t>import socket</w:t>
        <w:br/>
        <w:br/>
        <w:t>client = socket.socket(socket.AF_INET, socket.SOCK_STREAM)</w:t>
        <w:br/>
        <w:t># Gọi điện tới Server</w:t>
        <w:br/>
        <w:t>client.connect(('127.0.0.1', 9999))</w:t>
        <w:br/>
        <w:br/>
        <w:t># Gửi tin nhắn (phải encode sang bytes)</w:t>
        <w:br/>
        <w:t>client.send("Xin chao, toi la Client!".encode('utf-8'))</w:t>
        <w:br/>
        <w:br/>
        <w:t>client.close()</w:t>
        <w:br/>
      </w:r>
    </w:p>
    <w:p>
      <w:pPr>
        <w:spacing w:line="312" w:lineRule="auto" w:before="0" w:after="80"/>
        <w:ind w:firstLine="567"/>
        <w:jc w:val="both"/>
      </w:pPr>
      <w:r>
        <w:rPr>
          <w:rFonts w:ascii="Times New Roman" w:hAnsi="Times New Roman"/>
          <w:b w:val="0"/>
          <w:i/>
          <w:sz w:val="26"/>
        </w:rPr>
        <w:t>(Chạy server trước, sau đó chạy client. Cả hai sẽ kết thúc ngay sau khi gửi/nhận 1 tin nhắn).</w:t>
      </w:r>
    </w:p>
    <w:p>
      <w:r>
        <w:br w:type="page"/>
      </w:r>
    </w:p>
    <w:p>
      <w:pPr>
        <w:spacing w:line="288" w:lineRule="auto" w:before="160" w:after="80"/>
        <w:ind w:firstLine="0"/>
        <w:jc w:val="left"/>
      </w:pPr>
      <w:r>
        <w:rPr>
          <w:rFonts w:ascii="Times New Roman" w:hAnsi="Times New Roman"/>
          <w:b/>
          <w:i/>
          <w:color w:val="1E1E1E"/>
          <w:sz w:val="26"/>
        </w:rPr>
        <w:t>Cấp độ 2: Chat Liên tục (Continuous Chat)</w:t>
      </w:r>
    </w:p>
    <w:p>
      <w:pPr>
        <w:spacing w:line="312" w:lineRule="auto" w:before="0" w:after="80"/>
        <w:ind w:firstLine="567"/>
        <w:jc w:val="both"/>
      </w:pPr>
      <w:r>
        <w:rPr>
          <w:rFonts w:ascii="Times New Roman" w:hAnsi="Times New Roman"/>
          <w:b w:val="0"/>
          <w:i w:val="0"/>
          <w:sz w:val="26"/>
        </w:rPr>
        <w:t xml:space="preserve">Mục tiêu: Đưa tính năng nhận/gửi vào vòng lặp </w:t>
      </w:r>
      <w:r>
        <w:rPr>
          <w:rFonts w:ascii="Consolas" w:hAnsi="Consolas"/>
          <w:b w:val="0"/>
          <w:i w:val="0"/>
          <w:color w:val="B42828"/>
          <w:sz w:val="22"/>
        </w:rPr>
        <w:t>while True</w:t>
      </w:r>
      <w:r>
        <w:rPr>
          <w:rFonts w:ascii="Times New Roman" w:hAnsi="Times New Roman"/>
          <w:b w:val="0"/>
          <w:i w:val="0"/>
          <w:sz w:val="26"/>
        </w:rPr>
        <w:t xml:space="preserve"> để có thể chat qua lại nhiều lần. Thêm lệnh thoát (</w:t>
      </w:r>
      <w:r>
        <w:rPr>
          <w:rFonts w:ascii="Consolas" w:hAnsi="Consolas"/>
          <w:b w:val="0"/>
          <w:i w:val="0"/>
          <w:color w:val="B42828"/>
          <w:sz w:val="22"/>
        </w:rPr>
        <w:t>EXIT</w:t>
      </w:r>
      <w:r>
        <w:rPr>
          <w:rFonts w:ascii="Times New Roman" w:hAnsi="Times New Roman"/>
          <w:b w:val="0"/>
          <w:i w:val="0"/>
          <w:sz w:val="26"/>
        </w:rPr>
        <w:t>).</w:t>
      </w:r>
    </w:p>
    <w:p>
      <w:pPr>
        <w:spacing w:line="312" w:lineRule="auto" w:before="0" w:after="80"/>
        <w:ind w:firstLine="567"/>
        <w:jc w:val="both"/>
      </w:pPr>
      <w:r>
        <w:rPr>
          <w:rFonts w:ascii="Times New Roman" w:hAnsi="Times New Roman"/>
          <w:b/>
          <w:i w:val="0"/>
          <w:sz w:val="26"/>
        </w:rPr>
        <w:t xml:space="preserve">1. </w:t>
      </w:r>
      <w:r>
        <w:rPr>
          <w:rFonts w:ascii="Consolas" w:hAnsi="Consolas"/>
          <w:b/>
          <w:i w:val="0"/>
          <w:color w:val="B42828"/>
          <w:sz w:val="22"/>
        </w:rPr>
        <w:t>chat_server.py</w:t>
      </w:r>
    </w:p>
    <w:p>
      <w:pPr>
        <w:spacing w:line="264" w:lineRule="auto" w:before="120" w:after="120"/>
        <w:ind w:left="454" w:firstLine="0"/>
      </w:pPr>
      <w:r>
        <w:rPr>
          <w:rFonts w:ascii="Consolas" w:hAnsi="Consolas"/>
          <w:color w:val="282828"/>
          <w:sz w:val="20"/>
        </w:rPr>
        <w:t>import socket</w:t>
        <w:br/>
        <w:br/>
        <w:t>server = socket.socket(socket.AF_INET, socket.SOCK_STREAM)</w:t>
        <w:br/>
        <w:t>server.setsockopt(socket.SOL_SOCKET, socket.SO_REUSEADDR, 1) # Giúp chạy lại code không bị lỗi "Port in use"</w:t>
        <w:br/>
        <w:t>server.bind(('127.0.0.1', 9999))</w:t>
        <w:br/>
        <w:t>server.listen(1)</w:t>
        <w:br/>
        <w:t>print("Server Chat đang chạy...")</w:t>
        <w:br/>
        <w:br/>
        <w:t>client, address = server.accept()</w:t>
        <w:br/>
        <w:t>print(f"Đã kết nối với {address}")</w:t>
        <w:br/>
        <w:br/>
        <w:t>while True:</w:t>
        <w:br/>
        <w:t xml:space="preserve">    # Chờ nhận tin nhắn</w:t>
        <w:br/>
        <w:t xml:space="preserve">    data = client.recv(1024).decode('utf-8')</w:t>
        <w:br/>
        <w:t xml:space="preserve">    if not data or data == 'EXIT':</w:t>
        <w:br/>
        <w:t xml:space="preserve">        print("Client đã ngắt kết nối.")</w:t>
        <w:br/>
        <w:t xml:space="preserve">        break</w:t>
        <w:br/>
        <w:br/>
        <w:t xml:space="preserve">    print(f"Client: {data}")</w:t>
        <w:br/>
        <w:br/>
        <w:t xml:space="preserve">    # Server nhập câu trả lời</w:t>
        <w:br/>
        <w:t xml:space="preserve">    reply = input("Server trả lời: ")</w:t>
        <w:br/>
        <w:t xml:space="preserve">    client.send(reply.encode('utf-8'))</w:t>
        <w:br/>
        <w:br/>
        <w:t>client.close()</w:t>
        <w:br/>
        <w:t>server.close()</w:t>
        <w:br/>
      </w:r>
    </w:p>
    <w:p>
      <w:pPr>
        <w:spacing w:line="312" w:lineRule="auto" w:before="0" w:after="80"/>
        <w:ind w:firstLine="567"/>
        <w:jc w:val="both"/>
      </w:pPr>
      <w:r>
        <w:rPr>
          <w:rFonts w:ascii="Times New Roman" w:hAnsi="Times New Roman"/>
          <w:b/>
          <w:i w:val="0"/>
          <w:sz w:val="26"/>
        </w:rPr>
        <w:t xml:space="preserve">2. </w:t>
      </w:r>
      <w:r>
        <w:rPr>
          <w:rFonts w:ascii="Consolas" w:hAnsi="Consolas"/>
          <w:b/>
          <w:i w:val="0"/>
          <w:color w:val="B42828"/>
          <w:sz w:val="22"/>
        </w:rPr>
        <w:t>chat_client.py</w:t>
      </w:r>
    </w:p>
    <w:p>
      <w:pPr>
        <w:spacing w:line="264" w:lineRule="auto" w:before="120" w:after="120"/>
        <w:ind w:left="454" w:firstLine="0"/>
      </w:pPr>
      <w:r>
        <w:rPr>
          <w:rFonts w:ascii="Consolas" w:hAnsi="Consolas"/>
          <w:color w:val="282828"/>
          <w:sz w:val="20"/>
        </w:rPr>
        <w:t>import socket</w:t>
        <w:br/>
        <w:br/>
        <w:t>client = socket.socket(socket.AF_INET, socket.SOCK_STREAM)</w:t>
        <w:br/>
        <w:t>client.connect(('127.0.0.1', 9999))</w:t>
        <w:br/>
        <w:br/>
        <w:t>while True:</w:t>
        <w:br/>
        <w:t xml:space="preserve">    msg = input("Nhập tin nhắn (gõ EXIT để thoát): ")</w:t>
        <w:br/>
        <w:t xml:space="preserve">    client.send(msg.encode('utf-8'))</w:t>
        <w:br/>
        <w:br/>
        <w:t xml:space="preserve">    if msg == 'EXIT':</w:t>
        <w:br/>
        <w:t xml:space="preserve">        break</w:t>
        <w:br/>
        <w:br/>
        <w:t xml:space="preserve">    # Chờ Server phản hồi</w:t>
        <w:br/>
        <w:t xml:space="preserve">    reply = client.recv(1024).decode('utf-8')</w:t>
        <w:br/>
        <w:t xml:space="preserve">    print(f"Server nói: {reply}")</w:t>
        <w:br/>
        <w:br/>
        <w:t>client.close()</w:t>
        <w:br/>
      </w:r>
    </w:p>
    <w:p>
      <w:r>
        <w:br w:type="page"/>
      </w:r>
    </w:p>
    <w:p>
      <w:pPr>
        <w:spacing w:line="288" w:lineRule="auto" w:before="160" w:after="80"/>
        <w:ind w:firstLine="0"/>
        <w:jc w:val="left"/>
      </w:pPr>
      <w:r>
        <w:rPr>
          <w:rFonts w:ascii="Times New Roman" w:hAnsi="Times New Roman"/>
          <w:b/>
          <w:i/>
          <w:color w:val="1E1E1E"/>
          <w:sz w:val="26"/>
        </w:rPr>
        <w:t>Cấp độ 3: Máy chủ Bảo mật &amp; Quản lý Lỗi (Secure Server)</w:t>
      </w:r>
    </w:p>
    <w:p>
      <w:pPr>
        <w:spacing w:line="312" w:lineRule="auto" w:before="0" w:after="80"/>
        <w:ind w:firstLine="567"/>
        <w:jc w:val="both"/>
      </w:pPr>
      <w:r>
        <w:rPr>
          <w:rFonts w:ascii="Times New Roman" w:hAnsi="Times New Roman"/>
          <w:b w:val="0"/>
          <w:i w:val="0"/>
          <w:sz w:val="26"/>
        </w:rPr>
        <w:t xml:space="preserve">Mục tiêu: Trong thực tế, Server phải chạy 24/7, không được phép "crash" khi có lỗi, và phải từ chối các kết nối độc hại. Chúng ta sẽ dùng </w:t>
      </w:r>
      <w:r>
        <w:rPr>
          <w:rFonts w:ascii="Consolas" w:hAnsi="Consolas"/>
          <w:b w:val="0"/>
          <w:i w:val="0"/>
          <w:color w:val="B42828"/>
          <w:sz w:val="22"/>
        </w:rPr>
        <w:t>try...except</w:t>
      </w:r>
      <w:r>
        <w:rPr>
          <w:rFonts w:ascii="Times New Roman" w:hAnsi="Times New Roman"/>
          <w:b w:val="0"/>
          <w:i w:val="0"/>
          <w:sz w:val="26"/>
        </w:rPr>
        <w:t xml:space="preserve"> và thư viện </w:t>
      </w:r>
      <w:r>
        <w:rPr>
          <w:rFonts w:ascii="Consolas" w:hAnsi="Consolas"/>
          <w:b w:val="0"/>
          <w:i w:val="0"/>
          <w:color w:val="B42828"/>
          <w:sz w:val="22"/>
        </w:rPr>
        <w:t>logging</w:t>
      </w:r>
      <w:r>
        <w:rPr>
          <w:rFonts w:ascii="Times New Roman" w:hAnsi="Times New Roman"/>
          <w:b w:val="0"/>
          <w:i w:val="0"/>
          <w:sz w:val="26"/>
        </w:rPr>
        <w:t>.</w:t>
      </w:r>
    </w:p>
    <w:p>
      <w:pPr>
        <w:spacing w:line="312" w:lineRule="auto" w:before="0" w:after="80"/>
        <w:ind w:firstLine="567"/>
        <w:jc w:val="both"/>
      </w:pPr>
      <w:r>
        <w:rPr>
          <w:rFonts w:ascii="Consolas" w:hAnsi="Consolas"/>
          <w:b/>
          <w:i w:val="0"/>
          <w:color w:val="B42828"/>
          <w:sz w:val="22"/>
        </w:rPr>
        <w:t>secure_server.py</w:t>
      </w:r>
    </w:p>
    <w:p>
      <w:pPr>
        <w:spacing w:line="264" w:lineRule="auto" w:before="120" w:after="120"/>
        <w:ind w:left="454" w:firstLine="0"/>
      </w:pPr>
      <w:r>
        <w:rPr>
          <w:rFonts w:ascii="Consolas" w:hAnsi="Consolas"/>
          <w:color w:val="282828"/>
          <w:sz w:val="20"/>
        </w:rPr>
        <w:t>import socket</w:t>
        <w:br/>
        <w:t>import logging</w:t>
        <w:br/>
        <w:br/>
        <w:t># Dùng Logging thay cho print để lưu vết chuyên nghiệp</w:t>
        <w:br/>
        <w:t>logging.basicConfig(level=logging.INFO, format='%(asctime)s - %(message)s')</w:t>
        <w:br/>
        <w:br/>
        <w:t>def run_secure_server():</w:t>
        <w:br/>
        <w:t xml:space="preserve">    # Context manager 'with' tự động đóng socket khi xảy ra sự cố</w:t>
        <w:br/>
        <w:t xml:space="preserve">    with socket.socket(socket.AF_INET, socket.SOCK_STREAM) as server:</w:t>
        <w:br/>
        <w:t xml:space="preserve">        server.setsockopt(socket.SOL_SOCKET, socket.SO_REUSEADDR, 1)</w:t>
        <w:br/>
        <w:t xml:space="preserve">        server.bind(('127.0.0.1', 9999))</w:t>
        <w:br/>
        <w:t xml:space="preserve">        server.listen(5)</w:t>
        <w:br/>
        <w:t xml:space="preserve">        logging.info("🛡️ Secure Server đang lắng nghe trên 127.0.0.1:9999")</w:t>
        <w:br/>
        <w:br/>
        <w:t xml:space="preserve">        while True:</w:t>
        <w:br/>
        <w:t xml:space="preserve">            try:</w:t>
        <w:br/>
        <w:t xml:space="preserve">                client_conn, client_addr = server.accept()</w:t>
        <w:br/>
        <w:br/>
        <w:t xml:space="preserve">                # BẢO MẬT: Chặn các kết nối không đến từ Localhost</w:t>
        <w:br/>
        <w:t xml:space="preserve">                if client_addr[0] != '127.0.0.1':</w:t>
        <w:br/>
        <w:t xml:space="preserve">                    logging.warning(f"⚠️ Phát hiện IP lạ {client_addr[0]}! Đang chặn...")</w:t>
        <w:br/>
        <w:t xml:space="preserve">                    client_conn.close()</w:t>
        <w:br/>
        <w:t xml:space="preserve">                    continue</w:t>
        <w:br/>
        <w:br/>
        <w:t xml:space="preserve">                with client_conn:</w:t>
        <w:br/>
        <w:t xml:space="preserve">                    logging.info(f"✅ Đã kết nối với máy khách an toàn: {client_addr}")</w:t>
        <w:br/>
        <w:br/>
        <w:t xml:space="preserve">                    # Quá trình giao tiếp</w:t>
        <w:br/>
        <w:t xml:space="preserve">                    while True:</w:t>
        <w:br/>
        <w:t xml:space="preserve">                        data = client_conn.recv(1024)</w:t>
        <w:br/>
        <w:t xml:space="preserve">                        if not data:</w:t>
        <w:br/>
        <w:t xml:space="preserve">                            break</w:t>
        <w:br/>
        <w:br/>
        <w:t xml:space="preserve">                        msg = data.decode('utf-8')</w:t>
        <w:br/>
        <w:t xml:space="preserve">                        logging.info(f"📥 Nhận được: {msg}")</w:t>
        <w:br/>
        <w:br/>
        <w:t xml:space="preserve">                        # Phản hồi</w:t>
        <w:br/>
        <w:t xml:space="preserve">                        response = f"[Server Ack] Đã nhận {len(msg)} ký tự."</w:t>
        <w:br/>
        <w:t xml:space="preserve">                        client_conn.sendall(response.encode('utf-8'))</w:t>
        <w:br/>
        <w:br/>
        <w:t xml:space="preserve">            except KeyboardInterrupt:</w:t>
        <w:br/>
        <w:t xml:space="preserve">                logging.info("🛑 Admin đã chủ động tắt Server.")</w:t>
        <w:br/>
        <w:t xml:space="preserve">                break</w:t>
        <w:br/>
        <w:t xml:space="preserve">            except Exception as e:</w:t>
        <w:br/>
        <w:t xml:space="preserve">                logging.error(f"❌ Lỗi hệ thống: {e}")</w:t>
        <w:br/>
        <w:br/>
        <w:t>if __name__ == "__main__":</w:t>
        <w:br/>
        <w:t xml:space="preserve">    run_secure_server()</w:t>
        <w:br/>
      </w:r>
    </w:p>
    <w:p>
      <w:pPr>
        <w:spacing w:line="312" w:lineRule="auto" w:before="0" w:after="80"/>
        <w:ind w:firstLine="567"/>
        <w:jc w:val="both"/>
      </w:pPr>
      <w:r>
        <w:rPr>
          <w:rFonts w:ascii="Times New Roman" w:hAnsi="Times New Roman"/>
          <w:b w:val="0"/>
          <w:i/>
          <w:sz w:val="26"/>
        </w:rPr>
        <w:t xml:space="preserve">Ghi chú: Bạn có thể dùng </w:t>
      </w:r>
      <w:r>
        <w:rPr>
          <w:rFonts w:ascii="Consolas" w:hAnsi="Consolas"/>
          <w:b w:val="0"/>
          <w:i/>
          <w:color w:val="B42828"/>
          <w:sz w:val="22"/>
        </w:rPr>
        <w:t>chat_client.py</w:t>
      </w:r>
      <w:r>
        <w:rPr>
          <w:rFonts w:ascii="Times New Roman" w:hAnsi="Times New Roman"/>
          <w:b w:val="0"/>
          <w:i/>
          <w:sz w:val="26"/>
        </w:rPr>
        <w:t xml:space="preserve"> ở Cấp độ 2 để kết nối thử vào Secure Server Cấp độ 3 này.</w:t>
      </w:r>
    </w:p>
    <w:p>
      <w:r>
        <w:br w:type="page"/>
      </w:r>
    </w:p>
    <w:p>
      <w:pPr>
        <w:spacing w:line="288" w:lineRule="auto" w:before="240" w:after="120"/>
        <w:ind w:firstLine="0"/>
        <w:jc w:val="left"/>
      </w:pPr>
      <w:r>
        <w:rPr>
          <w:rFonts w:ascii="Times New Roman" w:hAnsi="Times New Roman"/>
          <w:b/>
          <w:color w:val="003366"/>
          <w:sz w:val="28"/>
        </w:rPr>
        <w:t>Bài Về Nhà / Homework</w:t>
      </w:r>
    </w:p>
    <w:p>
      <w:pPr>
        <w:spacing w:line="288" w:lineRule="auto" w:before="160" w:after="80"/>
        <w:ind w:firstLine="0"/>
        <w:jc w:val="left"/>
      </w:pPr>
      <w:r>
        <w:rPr>
          <w:rFonts w:ascii="Times New Roman" w:hAnsi="Times New Roman"/>
          <w:b/>
          <w:i/>
          <w:color w:val="1E1E1E"/>
          <w:sz w:val="26"/>
        </w:rPr>
        <w:t>Đề bài: Ứng dụng mã hoá tin nhắn sơ cấp (Caesar Cipher)</w:t>
      </w:r>
    </w:p>
    <w:p>
      <w:pPr>
        <w:spacing w:line="312" w:lineRule="auto" w:before="0" w:after="80"/>
        <w:ind w:firstLine="567"/>
        <w:jc w:val="both"/>
      </w:pPr>
      <w:r>
        <w:rPr>
          <w:rFonts w:ascii="Times New Roman" w:hAnsi="Times New Roman"/>
          <w:b w:val="0"/>
          <w:i w:val="0"/>
          <w:sz w:val="26"/>
        </w:rPr>
        <w:t>Dựa trên kiến thức của Cấp độ 2 (Chat liên tục), hãy nâng cấp ứng dụng Chat của bạn:</w:t>
      </w:r>
      <w:r>
        <w:rPr>
          <w:rFonts w:ascii="Times New Roman" w:hAnsi="Times New Roman"/>
          <w:b w:val="0"/>
          <w:i w:val="0"/>
          <w:sz w:val="26"/>
        </w:rPr>
        <w:br/>
        <w:t xml:space="preserve">1. </w:t>
      </w:r>
      <w:r>
        <w:rPr>
          <w:rFonts w:ascii="Times New Roman" w:hAnsi="Times New Roman"/>
          <w:b/>
          <w:i w:val="0"/>
          <w:sz w:val="26"/>
        </w:rPr>
        <w:t>Client</w:t>
      </w:r>
      <w:r>
        <w:rPr>
          <w:rFonts w:ascii="Times New Roman" w:hAnsi="Times New Roman"/>
          <w:b w:val="0"/>
          <w:i w:val="0"/>
          <w:sz w:val="26"/>
        </w:rPr>
        <w:t>: Viết một hàm dịch vòng chữ cái (Caesar Cipher) đơn giản. Khi người dùng nhập "HELLO", mã hoá nó thành "KHOOR" (dịch 3 ký tự) rồi mới gửi đi qua mạng.</w:t>
      </w:r>
      <w:r>
        <w:rPr>
          <w:rFonts w:ascii="Times New Roman" w:hAnsi="Times New Roman"/>
          <w:b w:val="0"/>
          <w:i w:val="0"/>
          <w:sz w:val="26"/>
        </w:rPr>
        <w:br/>
        <w:t xml:space="preserve">2. </w:t>
      </w:r>
      <w:r>
        <w:rPr>
          <w:rFonts w:ascii="Times New Roman" w:hAnsi="Times New Roman"/>
          <w:b/>
          <w:i w:val="0"/>
          <w:sz w:val="26"/>
        </w:rPr>
        <w:t>Server</w:t>
      </w:r>
      <w:r>
        <w:rPr>
          <w:rFonts w:ascii="Times New Roman" w:hAnsi="Times New Roman"/>
          <w:b w:val="0"/>
          <w:i w:val="0"/>
          <w:sz w:val="26"/>
        </w:rPr>
        <w:t>: Khi nhận được "KHOOR", nó phải gọi hàm giải mã ngược lại 3 ký tự để in ra màn hình từ "HELLO".</w:t>
      </w:r>
    </w:p>
    <w:p>
      <w:pPr>
        <w:spacing w:line="312" w:lineRule="auto" w:before="0" w:after="80"/>
        <w:ind w:firstLine="567"/>
        <w:jc w:val="both"/>
      </w:pPr>
      <w:r>
        <w:rPr>
          <w:rFonts w:ascii="Times New Roman" w:hAnsi="Times New Roman"/>
          <w:b/>
          <w:i w:val="0"/>
          <w:sz w:val="26"/>
        </w:rPr>
        <w:t>Yêu cầu nộp bài:</w:t>
      </w:r>
      <w:r>
        <w:rPr>
          <w:rFonts w:ascii="Times New Roman" w:hAnsi="Times New Roman"/>
          <w:b w:val="0"/>
          <w:i w:val="0"/>
          <w:sz w:val="26"/>
        </w:rPr>
        <w:t xml:space="preserve"> </w:t>
      </w:r>
      <w:r>
        <w:rPr>
          <w:rFonts w:ascii="Times New Roman" w:hAnsi="Times New Roman"/>
          <w:b w:val="0"/>
          <w:i w:val="0"/>
          <w:sz w:val="26"/>
        </w:rPr>
        <w:br/>
        <w:t xml:space="preserve">Nén 2 file </w:t>
      </w:r>
      <w:r>
        <w:rPr>
          <w:rFonts w:ascii="Consolas" w:hAnsi="Consolas"/>
          <w:b w:val="0"/>
          <w:i w:val="0"/>
          <w:color w:val="B42828"/>
          <w:sz w:val="22"/>
        </w:rPr>
        <w:t>crypto_client.py</w:t>
      </w:r>
      <w:r>
        <w:rPr>
          <w:rFonts w:ascii="Times New Roman" w:hAnsi="Times New Roman"/>
          <w:b w:val="0"/>
          <w:i w:val="0"/>
          <w:sz w:val="26"/>
        </w:rPr>
        <w:t xml:space="preserve"> và </w:t>
      </w:r>
      <w:r>
        <w:rPr>
          <w:rFonts w:ascii="Consolas" w:hAnsi="Consolas"/>
          <w:b w:val="0"/>
          <w:i w:val="0"/>
          <w:color w:val="B42828"/>
          <w:sz w:val="22"/>
        </w:rPr>
        <w:t>crypto_server.py</w:t>
      </w:r>
      <w:r>
        <w:rPr>
          <w:rFonts w:ascii="Times New Roman" w:hAnsi="Times New Roman"/>
          <w:b w:val="0"/>
          <w:i w:val="0"/>
          <w:sz w:val="26"/>
        </w:rPr>
        <w:t xml:space="preserve"> kèm theo ảnh chụp màn hình terminal minh chứng.</w:t>
      </w:r>
    </w:p>
    <w:p>
      <w:r>
        <w:br w:type="page"/>
      </w:r>
    </w:p>
    <w:p>
      <w:pPr>
        <w:spacing w:line="288" w:lineRule="auto" w:before="240" w:after="120"/>
        <w:ind w:firstLine="0"/>
        <w:jc w:val="left"/>
      </w:pPr>
      <w:r>
        <w:rPr>
          <w:rFonts w:ascii="Times New Roman" w:hAnsi="Times New Roman"/>
          <w:b/>
          <w:color w:val="003366"/>
          <w:sz w:val="28"/>
        </w:rPr>
        <w:t>Đánh Giá / Assessment Rubric Table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vAlign w:val="center"/>
            <w:tcMar>
              <w:top w:w="100" w:type="dxa"/>
              <w:bottom w:w="100" w:type="dxa"/>
              <w:left w:w="150" w:type="dxa"/>
              <w:right w:w="150" w:type="dxa"/>
            </w:tcMar>
            <w:shd w:fill="F2F4F7"/>
          </w:tcPr>
          <w:p>
            <w:pPr>
              <w:spacing w:line="276" w:lineRule="auto" w:before="40" w:after="40"/>
              <w:ind w:firstLine="0"/>
              <w:jc w:val="center"/>
            </w:pPr>
            <w:r>
              <w:rPr>
                <w:rFonts w:ascii="Times New Roman" w:hAnsi="Times New Roman"/>
                <w:b/>
                <w:i w:val="0"/>
                <w:sz w:val="26"/>
              </w:rPr>
              <w:t>Tiêu chí / Criteria</w:t>
            </w:r>
          </w:p>
        </w:tc>
        <w:tc>
          <w:tcPr>
            <w:tcW w:type="dxa" w:w="2268"/>
            <w:vAlign w:val="center"/>
            <w:tcMar>
              <w:top w:w="100" w:type="dxa"/>
              <w:bottom w:w="100" w:type="dxa"/>
              <w:left w:w="150" w:type="dxa"/>
              <w:right w:w="150" w:type="dxa"/>
            </w:tcMar>
            <w:shd w:fill="F2F4F7"/>
          </w:tcPr>
          <w:p>
            <w:pPr>
              <w:spacing w:line="276" w:lineRule="auto" w:before="40" w:after="40"/>
              <w:ind w:firstLine="0"/>
              <w:jc w:val="center"/>
            </w:pPr>
            <w:r>
              <w:rPr>
                <w:rFonts w:ascii="Times New Roman" w:hAnsi="Times New Roman"/>
                <w:b/>
                <w:i w:val="0"/>
                <w:sz w:val="26"/>
              </w:rPr>
              <w:t>Xuất sắc / Excellent (90-100%)</w:t>
            </w:r>
          </w:p>
        </w:tc>
        <w:tc>
          <w:tcPr>
            <w:tcW w:type="dxa" w:w="2268"/>
            <w:vAlign w:val="center"/>
            <w:tcMar>
              <w:top w:w="100" w:type="dxa"/>
              <w:bottom w:w="100" w:type="dxa"/>
              <w:left w:w="150" w:type="dxa"/>
              <w:right w:w="150" w:type="dxa"/>
            </w:tcMar>
            <w:shd w:fill="F2F4F7"/>
          </w:tcPr>
          <w:p>
            <w:pPr>
              <w:spacing w:line="276" w:lineRule="auto" w:before="40" w:after="40"/>
              <w:ind w:firstLine="0"/>
              <w:jc w:val="center"/>
            </w:pPr>
            <w:r>
              <w:rPr>
                <w:rFonts w:ascii="Times New Roman" w:hAnsi="Times New Roman"/>
                <w:b/>
                <w:i w:val="0"/>
                <w:sz w:val="26"/>
              </w:rPr>
              <w:t>Tốt / Good (70-89%)</w:t>
            </w:r>
          </w:p>
        </w:tc>
        <w:tc>
          <w:tcPr>
            <w:tcW w:type="dxa" w:w="2268"/>
            <w:vAlign w:val="center"/>
            <w:tcMar>
              <w:top w:w="100" w:type="dxa"/>
              <w:bottom w:w="100" w:type="dxa"/>
              <w:left w:w="150" w:type="dxa"/>
              <w:right w:w="150" w:type="dxa"/>
            </w:tcMar>
            <w:shd w:fill="F2F4F7"/>
          </w:tcPr>
          <w:p>
            <w:pPr>
              <w:spacing w:line="276" w:lineRule="auto" w:before="40" w:after="40"/>
              <w:ind w:firstLine="0"/>
              <w:jc w:val="center"/>
            </w:pPr>
            <w:r>
              <w:rPr>
                <w:rFonts w:ascii="Times New Roman" w:hAnsi="Times New Roman"/>
                <w:b/>
                <w:i w:val="0"/>
                <w:sz w:val="26"/>
              </w:rPr>
              <w:t>Cần cố gắng / Needs Improvement (&lt;70%)</w:t>
            </w:r>
          </w:p>
        </w:tc>
      </w:tr>
      <w:tr>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i w:val="0"/>
                <w:sz w:val="26"/>
              </w:rPr>
              <w:t>1. Tuân thủ An toàn</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 xml:space="preserve">Hardcode </w:t>
            </w:r>
            <w:r>
              <w:rPr>
                <w:rFonts w:ascii="Consolas" w:hAnsi="Consolas"/>
                <w:b w:val="0"/>
                <w:i w:val="0"/>
                <w:color w:val="B42828"/>
                <w:sz w:val="22"/>
              </w:rPr>
              <w:t>127.0.0.1</w:t>
            </w:r>
            <w:r>
              <w:rPr>
                <w:rFonts w:ascii="Times New Roman" w:hAnsi="Times New Roman"/>
                <w:b w:val="0"/>
                <w:i w:val="0"/>
                <w:sz w:val="26"/>
              </w:rPr>
              <w:t>. Tuyệt đối không để hở IP ra LAN/Public. (30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Dùng localhost nhưng code viết thiếu cẩn thận, dễ nhầm lẫn. (20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 xml:space="preserve">Dùng IP </w:t>
            </w:r>
            <w:r>
              <w:rPr>
                <w:rFonts w:ascii="Consolas" w:hAnsi="Consolas"/>
                <w:b w:val="0"/>
                <w:i w:val="0"/>
                <w:color w:val="B42828"/>
                <w:sz w:val="22"/>
              </w:rPr>
              <w:t>0.0.0.0</w:t>
            </w:r>
            <w:r>
              <w:rPr>
                <w:rFonts w:ascii="Times New Roman" w:hAnsi="Times New Roman"/>
                <w:b w:val="0"/>
                <w:i w:val="0"/>
                <w:sz w:val="26"/>
              </w:rPr>
              <w:t>. (0 điểm, FAIL toàn phần).</w:t>
            </w:r>
          </w:p>
        </w:tc>
      </w:tr>
      <w:tr>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i w:val="0"/>
                <w:sz w:val="26"/>
              </w:rPr>
              <w:t>2. Logic Mã Hoá</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Mã hoá và giải mã chính xác 2 chiều, xử lý tốt khoảng trắng (space). (40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Mã hoá được nhưng thỉnh thoảng lỗi ký tự đặc biệt. (25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Mã hoá sai nguyên lý hoặc không chạy được. (10 điểm)</w:t>
            </w:r>
          </w:p>
        </w:tc>
      </w:tr>
      <w:tr>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i w:val="0"/>
                <w:sz w:val="26"/>
              </w:rPr>
              <w:t>3. Xử Lý Vòng Lặp</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Client và Server chat qua lại liên tục không bị kẹt (block). Thoát duyên dáng khi gõ EXIT. (30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Có vòng lặp nhưng lỗi logic khiến ứng dụng bị treo giữa chừng. (15 điểm)</w:t>
            </w:r>
          </w:p>
        </w:tc>
        <w:tc>
          <w:tcPr>
            <w:tcW w:type="dxa" w:w="2268"/>
            <w:vAlign w:val="center"/>
            <w:tcMar>
              <w:top w:w="100" w:type="dxa"/>
              <w:bottom w:w="100" w:type="dxa"/>
              <w:left w:w="150" w:type="dxa"/>
              <w:right w:w="150" w:type="dxa"/>
            </w:tcMar>
          </w:tcPr>
          <w:p>
            <w:pPr>
              <w:spacing w:line="276" w:lineRule="auto" w:before="40" w:after="40"/>
              <w:ind w:firstLine="0"/>
              <w:jc w:val="left"/>
            </w:pPr>
            <w:r>
              <w:rPr>
                <w:rFonts w:ascii="Times New Roman" w:hAnsi="Times New Roman"/>
                <w:b w:val="0"/>
                <w:i w:val="0"/>
                <w:sz w:val="26"/>
              </w:rPr>
              <w:t>Chỉ gửi được 1 tin nhắn rồi ngắt kết nối. (0 điểm)</w:t>
            </w:r>
          </w:p>
        </w:tc>
      </w:tr>
    </w:tbl>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646464"/>
        <w:sz w:val="24"/>
      </w:rPr>
    </w:r>
    <w:fldChar w:fldCharType="begin"/>
    <w:instrText xml:space="preserve"> PAGE </w:instrText>
    <w:fldChar w:fldCharType="separate"/>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